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536A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陈鑫：[False, True, False, True, False, False, True, True, False, False, False, False, False, False, True]</w:t>
      </w:r>
    </w:p>
    <w:p w14:paraId="285C0165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丁杨：[False, True, False, True, False, True, False, False, False, False, True, True, True, True, True]</w:t>
      </w:r>
    </w:p>
    <w:p w14:paraId="6CAE4B24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丁钰峰：[True, True, True, True, True, True, False, False, False, True, True, True, True, True, True]</w:t>
      </w:r>
    </w:p>
    <w:p w14:paraId="7585A0E8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黄自伟：[True, False, False, True, True, True, False, True, False, True, False, False, False, False, True]</w:t>
      </w:r>
    </w:p>
    <w:p w14:paraId="227AD5CD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刘羽凡：[False, False, False, False, False, True, False, True, False, False, False, False, True, False, True]</w:t>
      </w:r>
    </w:p>
    <w:p w14:paraId="5D68D424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马梓腾：[False, True, True, True, True, True, False, True, True, True, False, True, False, True, True]</w:t>
      </w:r>
    </w:p>
    <w:p w14:paraId="199F4B89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倪瑞伸：[False, True, False, True, True, True, False, False, False, True, False, False, False, False, True]</w:t>
      </w:r>
    </w:p>
    <w:p w14:paraId="0F21942C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潘玉宇：[False, False, False, True, False, True, False, True, True, False, True, False, True, False, True]</w:t>
      </w:r>
    </w:p>
    <w:p w14:paraId="163E27D1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苏烽艺：[False, False, False, True, True, True, False, True, True, False, False, False, True, False, True]</w:t>
      </w:r>
    </w:p>
    <w:p w14:paraId="698A2982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王梓骁：[False, False, True, True, True, True, False, True, False, False, False, False, False, False, True]</w:t>
      </w:r>
    </w:p>
    <w:p w14:paraId="74673CFC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吴煜尧：[False, False, False, True, True, True, False, False, False, False, True, False, False, True, True]</w:t>
      </w:r>
    </w:p>
    <w:p w14:paraId="379B8ACE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吴子何：[True, True, False, True, False, True, False, False, True, False, True, False, True, True, True]</w:t>
      </w:r>
    </w:p>
    <w:p w14:paraId="6528D308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严梓宸：[True, False, True, False, True, True, False, False, False, False, True, False, True, True, True]</w:t>
      </w:r>
    </w:p>
    <w:p w14:paraId="6A34BDB5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张瀚钦：[]</w:t>
      </w:r>
    </w:p>
    <w:p w14:paraId="045EC6DD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张旭阳：[False, False, True, True, True, True, True, True, False, False, True, False, True, True, True]</w:t>
      </w:r>
    </w:p>
    <w:p w14:paraId="42FFB44C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lastRenderedPageBreak/>
        <w:t>张子舰：[False, False, True, True, True, True, False, True, True, True, False, False, False, True, True]</w:t>
      </w:r>
    </w:p>
    <w:p w14:paraId="66B4A14C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蔡宝宁：[False, True, False, True, True, True, False, False, True, False, False, False, True, True, True]</w:t>
      </w:r>
    </w:p>
    <w:p w14:paraId="3A9CCAB5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高屹萱：[]</w:t>
      </w:r>
    </w:p>
    <w:p w14:paraId="2C196363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葛佳琦：[False, False, False, True, True, True, False, True, False, False, True, False, False, False, True]</w:t>
      </w:r>
    </w:p>
    <w:p w14:paraId="65069A70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陆可馨：[True, True, True, True, True, True, True, False, False, False, True, True, True, True, True]</w:t>
      </w:r>
    </w:p>
    <w:p w14:paraId="495FB3D9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马梓萌：[True, True, False, False, False, True, False, True, False, True, True, False, True, True, True]</w:t>
      </w:r>
    </w:p>
    <w:p w14:paraId="77835AA7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梅晓蝶：[False, True, False, True, False, True, True, True, False, True, False, False, True, True, True]</w:t>
      </w:r>
    </w:p>
    <w:p w14:paraId="0539BC2C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牛珮瑞：[False, True, False, False, False, True, False, True, False, True, False, False, True, True, True]</w:t>
      </w:r>
    </w:p>
    <w:p w14:paraId="12F48F12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钱奕彤：[False, True, False, True, True, True, False, True, True, False, False, True, True, True, True]</w:t>
      </w:r>
    </w:p>
    <w:p w14:paraId="4B216A06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芮程：[True, True, True, True, True, True, True, True, False, True, True, False, True, True, True]</w:t>
      </w:r>
    </w:p>
    <w:p w14:paraId="5BED42C4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佘巫勋：[False, True, False, True, True, True, False, True, False, False, False, True, True, False, True]</w:t>
      </w:r>
    </w:p>
    <w:p w14:paraId="38274A32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施雨瑄：[False, True, False, True, False, True, True, True, False, False, True, False, False, False, True]</w:t>
      </w:r>
    </w:p>
    <w:p w14:paraId="565636B5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石宇沫：[True, True, False, False, True, True, False, True, True, False, False, False, True, False, True]</w:t>
      </w:r>
    </w:p>
    <w:p w14:paraId="447D8FBA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唐子淇：[True, False, True, True, True, True, False, True, False, False, False, False, True, False, True]</w:t>
      </w:r>
    </w:p>
    <w:p w14:paraId="1FFFA179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田景元：[False, False, True, True, True, True, False, False, True, False, True, False, True, False, True]</w:t>
      </w:r>
    </w:p>
    <w:p w14:paraId="2CE25CB3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lastRenderedPageBreak/>
        <w:t>田轩瑜：[True, False, True, True, True, True, False, False, False, False, True, False, False, False, True]</w:t>
      </w:r>
    </w:p>
    <w:p w14:paraId="030B0C48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王单：[False, False, False, False, True, False, False, True, True, True, False, True, False, True, True]</w:t>
      </w:r>
    </w:p>
    <w:p w14:paraId="59E2E40C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韦清源：[True, False, False, True, True, True, True, True, False, True, True, True, True, False, True]</w:t>
      </w:r>
    </w:p>
    <w:p w14:paraId="70537B8C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邢雅清：[True, False, True, False, False, True, False, False, False, False, True, True, True, False, True]</w:t>
      </w:r>
    </w:p>
    <w:p w14:paraId="4DB79CE0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邢紫萱：[False, True, True, True, False, True, False, True, False, False, False, False, False, False, True]</w:t>
      </w:r>
    </w:p>
    <w:p w14:paraId="180A1053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徐安彤：[False, False, False, True, True, True, False, True, False, False, False, False, True, True, True]</w:t>
      </w:r>
    </w:p>
    <w:p w14:paraId="5520F68D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徐可鑫：[False, True, False, True, True, True, False, False, False, False, True, False, False, False, True]</w:t>
      </w:r>
    </w:p>
    <w:p w14:paraId="6C9F541D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许幸茹：[False, True, False, True, False, True, False, False, True, False, False, False, True, False, True]</w:t>
      </w:r>
    </w:p>
    <w:p w14:paraId="376AD505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严若雪：[]</w:t>
      </w:r>
    </w:p>
    <w:p w14:paraId="187AFDA8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杨滨瑗：[True, True, False, False, True, True, False, True, True, False, True, False, False, False, True]</w:t>
      </w:r>
    </w:p>
    <w:p w14:paraId="4161CB88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叶萌：[True, True, False, False, False, True, True, True, True, True, True, True, True, True, True]</w:t>
      </w:r>
    </w:p>
    <w:p w14:paraId="5FC9EE68" w14:textId="77777777" w:rsidR="005F341C" w:rsidRPr="00AF4350" w:rsidRDefault="00000000">
      <w:pPr>
        <w:rPr>
          <w:rFonts w:ascii="宋体" w:eastAsia="宋体" w:hAnsi="宋体" w:hint="eastAsia"/>
        </w:rPr>
      </w:pPr>
      <w:r w:rsidRPr="00AF4350">
        <w:rPr>
          <w:rFonts w:ascii="宋体" w:eastAsia="宋体" w:hAnsi="宋体"/>
        </w:rPr>
        <w:t>余博轩：[False, False, False, True, False, True, True, False, True, False, True, True, True, False, True]</w:t>
      </w:r>
    </w:p>
    <w:p w14:paraId="61CC0FFE" w14:textId="791C7C28" w:rsidR="005F341C" w:rsidRPr="00AF4350" w:rsidRDefault="00000000">
      <w:pPr>
        <w:rPr>
          <w:rFonts w:ascii="宋体" w:eastAsia="宋体" w:hAnsi="宋体" w:hint="eastAsia"/>
          <w:lang w:eastAsia="zh-CN"/>
        </w:rPr>
      </w:pPr>
      <w:r w:rsidRPr="00AF4350">
        <w:rPr>
          <w:rFonts w:ascii="宋体" w:eastAsia="宋体" w:hAnsi="宋体"/>
        </w:rPr>
        <w:t>郑欣余：[True, True, False, True, True, True, False, True, True, False, True, False, True, True, True]</w:t>
      </w:r>
    </w:p>
    <w:sectPr w:rsidR="005F341C" w:rsidRPr="00AF43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E2C01" w14:textId="77777777" w:rsidR="00435A8C" w:rsidRDefault="00435A8C" w:rsidP="00AF4350">
      <w:pPr>
        <w:spacing w:after="0" w:line="240" w:lineRule="auto"/>
      </w:pPr>
      <w:r>
        <w:separator/>
      </w:r>
    </w:p>
  </w:endnote>
  <w:endnote w:type="continuationSeparator" w:id="0">
    <w:p w14:paraId="0427D5A1" w14:textId="77777777" w:rsidR="00435A8C" w:rsidRDefault="00435A8C" w:rsidP="00AF4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D953F" w14:textId="77777777" w:rsidR="00435A8C" w:rsidRDefault="00435A8C" w:rsidP="00AF4350">
      <w:pPr>
        <w:spacing w:after="0" w:line="240" w:lineRule="auto"/>
      </w:pPr>
      <w:r>
        <w:separator/>
      </w:r>
    </w:p>
  </w:footnote>
  <w:footnote w:type="continuationSeparator" w:id="0">
    <w:p w14:paraId="4628798A" w14:textId="77777777" w:rsidR="00435A8C" w:rsidRDefault="00435A8C" w:rsidP="00AF4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084427">
    <w:abstractNumId w:val="8"/>
  </w:num>
  <w:num w:numId="2" w16cid:durableId="1533760885">
    <w:abstractNumId w:val="6"/>
  </w:num>
  <w:num w:numId="3" w16cid:durableId="914238732">
    <w:abstractNumId w:val="5"/>
  </w:num>
  <w:num w:numId="4" w16cid:durableId="2065716983">
    <w:abstractNumId w:val="4"/>
  </w:num>
  <w:num w:numId="5" w16cid:durableId="14768192">
    <w:abstractNumId w:val="7"/>
  </w:num>
  <w:num w:numId="6" w16cid:durableId="770852702">
    <w:abstractNumId w:val="3"/>
  </w:num>
  <w:num w:numId="7" w16cid:durableId="759182658">
    <w:abstractNumId w:val="2"/>
  </w:num>
  <w:num w:numId="8" w16cid:durableId="1038511144">
    <w:abstractNumId w:val="1"/>
  </w:num>
  <w:num w:numId="9" w16cid:durableId="9949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06B"/>
    <w:rsid w:val="0029639D"/>
    <w:rsid w:val="00326F90"/>
    <w:rsid w:val="00435A8C"/>
    <w:rsid w:val="005F341C"/>
    <w:rsid w:val="00791F86"/>
    <w:rsid w:val="009353D9"/>
    <w:rsid w:val="00AA1D8D"/>
    <w:rsid w:val="00AF4350"/>
    <w:rsid w:val="00B47730"/>
    <w:rsid w:val="00C96FF7"/>
    <w:rsid w:val="00CB00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0B70D4"/>
  <w14:defaultImageDpi w14:val="300"/>
  <w15:docId w15:val="{C1CD107B-C9F4-4A91-8347-F2EBD321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748</Words>
  <Characters>3344</Characters>
  <Application>Microsoft Office Word</Application>
  <DocSecurity>0</DocSecurity>
  <Lines>85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Shower Rice</cp:lastModifiedBy>
  <cp:revision>3</cp:revision>
  <dcterms:created xsi:type="dcterms:W3CDTF">2013-12-23T23:15:00Z</dcterms:created>
  <dcterms:modified xsi:type="dcterms:W3CDTF">2026-04-15T15:55:00Z</dcterms:modified>
  <cp:category/>
</cp:coreProperties>
</file>